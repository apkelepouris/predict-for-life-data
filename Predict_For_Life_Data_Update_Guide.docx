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Predict For Life – Updating Historic Draw Data via GitHub</w:t>
      </w:r>
    </w:p>
    <w:p>
      <w:r>
        <w:t>This guide explains how to update the Set For Life historic draw data so that the Predict For Life app can download the latest results when you tap “Check for updates” on the Data tab.</w:t>
      </w:r>
    </w:p>
    <w:p>
      <w:pPr>
        <w:pStyle w:val="Heading2"/>
      </w:pPr>
      <w:r>
        <w:t>1. What you need</w:t>
      </w:r>
    </w:p>
    <w:p>
      <w:pPr>
        <w:pStyle w:val="ListBullet"/>
      </w:pPr>
      <w:r>
        <w:t>Make sure you have:</w:t>
      </w:r>
    </w:p>
    <w:p>
      <w:pPr>
        <w:pStyle w:val="ListBullet"/>
      </w:pPr>
      <w:r>
        <w:t>Python installed on your PC (already done).</w:t>
      </w:r>
    </w:p>
    <w:p>
      <w:pPr>
        <w:pStyle w:val="ListBullet"/>
      </w:pPr>
      <w:r>
        <w:t>A folder on your PC containing:</w:t>
      </w:r>
    </w:p>
    <w:p>
      <w:r>
        <w:t>•  set_for_life.csv – your full history of Set For Life draws.</w:t>
      </w:r>
    </w:p>
    <w:p>
      <w:r>
        <w:t>•  build_json.py – the small Python script that converts the CSV to JSON.</w:t>
      </w:r>
    </w:p>
    <w:p>
      <w:pPr>
        <w:pStyle w:val="ListBullet"/>
      </w:pPr>
      <w:r>
        <w:t>A GitHub repository called “predict-for-life-data” with the file set_for_life_history.json already uploaded once.</w:t>
      </w:r>
    </w:p>
    <w:p>
      <w:pPr>
        <w:pStyle w:val="ListBullet"/>
      </w:pPr>
      <w:r>
        <w:t>The app already configured with the remote URL pointing to that file (this is already wired up in the app code).</w:t>
      </w:r>
    </w:p>
    <w:p>
      <w:pPr>
        <w:pStyle w:val="Heading2"/>
      </w:pPr>
      <w:r>
        <w:t>2. Updating the CSV with new draws</w:t>
      </w:r>
    </w:p>
    <w:p>
      <w:r>
        <w:t>Every time new results are drawn (typically Monday and Thursday), follow these steps:</w:t>
      </w:r>
    </w:p>
    <w:p>
      <w:pPr>
        <w:pStyle w:val="ListNumber"/>
      </w:pPr>
      <w:r>
        <w:t>1. Open the existing set_for_life.csv in Excel.</w:t>
      </w:r>
    </w:p>
    <w:p>
      <w:pPr>
        <w:pStyle w:val="ListNumber"/>
      </w:pPr>
      <w:r>
        <w:t>2. Append the new draws as new rows at the bottom of the sheet, using the same column structure (Date, N1, N2, N3, N4, N5, Life).</w:t>
      </w:r>
    </w:p>
    <w:p>
      <w:pPr>
        <w:pStyle w:val="ListNumber"/>
      </w:pPr>
      <w:r>
        <w:t>3. Double‑check that the numbers and dates are correct.</w:t>
      </w:r>
    </w:p>
    <w:p>
      <w:pPr>
        <w:pStyle w:val="ListNumber"/>
      </w:pPr>
      <w:r>
        <w:t>4. Save the file as CSV again with the same name set_for_life.csv (overwrite the old CSV).</w:t>
      </w:r>
    </w:p>
    <w:p>
      <w:pPr>
        <w:pStyle w:val="Heading2"/>
      </w:pPr>
      <w:r>
        <w:t>3. Bump the version number in build_json.py</w:t>
      </w:r>
    </w:p>
    <w:p>
      <w:r>
        <w:t>The JSON file contains a “version” field which the app uses to show which data set you are on. When you generate an updated JSON, bump this version value.</w:t>
      </w:r>
    </w:p>
    <w:p>
      <w:pPr>
        <w:pStyle w:val="ListNumber"/>
      </w:pPr>
      <w:r>
        <w:t>1. Open build_json.py in VS Code.</w:t>
      </w:r>
    </w:p>
    <w:p>
      <w:pPr>
        <w:pStyle w:val="ListNumber"/>
      </w:pPr>
      <w:r>
        <w:t>2. Find the line that looks like:</w:t>
      </w:r>
    </w:p>
    <w:p>
      <w:r>
        <w:t xml:space="preserve">   VERSION = 20251127</w:t>
      </w:r>
    </w:p>
    <w:p>
      <w:pPr>
        <w:pStyle w:val="ListNumber"/>
      </w:pPr>
      <w:r>
        <w:t>3. Change the number to a new value, typically today’s date in the same format (for example 20251128).</w:t>
      </w:r>
    </w:p>
    <w:p>
      <w:pPr>
        <w:pStyle w:val="ListNumber"/>
      </w:pPr>
      <w:r>
        <w:t>4. Save build_json.py.</w:t>
      </w:r>
    </w:p>
    <w:p>
      <w:pPr>
        <w:pStyle w:val="Heading2"/>
      </w:pPr>
      <w:r>
        <w:t>4. Regenerate set_for_life_history.json</w:t>
      </w:r>
    </w:p>
    <w:p>
      <w:r>
        <w:t>Now use Python to convert the updated CSV into the JSON file the app reads.</w:t>
      </w:r>
    </w:p>
    <w:p>
      <w:pPr>
        <w:pStyle w:val="ListNumber"/>
      </w:pPr>
      <w:r>
        <w:t>1. In VS Code, open the folder that contains build_json.py and set_for_life.csv (your “Historic Data” folder).</w:t>
      </w:r>
    </w:p>
    <w:p>
      <w:pPr>
        <w:pStyle w:val="ListNumber"/>
      </w:pPr>
      <w:r>
        <w:t>2. Open a terminal in that folder (Terminal → New Terminal, or right‑click the folder and choose “Open in Integrated Terminal”).</w:t>
      </w:r>
    </w:p>
    <w:p>
      <w:pPr>
        <w:pStyle w:val="ListNumber"/>
      </w:pPr>
      <w:r>
        <w:t>3. Run the script:</w:t>
      </w:r>
    </w:p>
    <w:p>
      <w:r>
        <w:t xml:space="preserve">   python build_json.py</w:t>
      </w:r>
    </w:p>
    <w:p>
      <w:pPr>
        <w:pStyle w:val="ListNumber"/>
      </w:pPr>
      <w:r>
        <w:t>4. If everything is correct you should see a message like:</w:t>
      </w:r>
    </w:p>
    <w:p>
      <w:r>
        <w:t xml:space="preserve">   Wrote set_for_life_history.json with XXX draws.</w:t>
      </w:r>
    </w:p>
    <w:p>
      <w:pPr>
        <w:pStyle w:val="ListNumber"/>
      </w:pPr>
      <w:r>
        <w:t>5. You should now see an updated set_for_life_history.json file in the same folder.</w:t>
      </w:r>
    </w:p>
    <w:p>
      <w:pPr>
        <w:pStyle w:val="Heading2"/>
      </w:pPr>
      <w:r>
        <w:t>5. Upload the new JSON to GitHub</w:t>
      </w:r>
    </w:p>
    <w:p>
      <w:r>
        <w:t>Now put the new JSON file into your GitHub repo so the app can download it.</w:t>
      </w:r>
    </w:p>
    <w:p>
      <w:pPr>
        <w:pStyle w:val="ListNumber"/>
      </w:pPr>
      <w:r>
        <w:t>1. Open your browser and go to your repository:</w:t>
      </w:r>
    </w:p>
    <w:p>
      <w:r>
        <w:t xml:space="preserve">   https://github.com/apkelepouris/predict-for-life-data</w:t>
      </w:r>
    </w:p>
    <w:p>
      <w:pPr>
        <w:pStyle w:val="ListNumber"/>
      </w:pPr>
      <w:r>
        <w:t>2. Make sure you are on the main branch.</w:t>
      </w:r>
    </w:p>
    <w:p>
      <w:pPr>
        <w:pStyle w:val="ListNumber"/>
      </w:pPr>
      <w:r>
        <w:t>3. Click on “Add file” → “Upload files”.</w:t>
      </w:r>
    </w:p>
    <w:p>
      <w:pPr>
        <w:pStyle w:val="ListNumber"/>
      </w:pPr>
      <w:r>
        <w:t>4. Drag and drop the new set_for_life_history.json from your PC into the upload area, or use the file picker to select it.</w:t>
      </w:r>
    </w:p>
    <w:p>
      <w:pPr>
        <w:pStyle w:val="ListNumber"/>
      </w:pPr>
      <w:r>
        <w:t>5. GitHub will tell you that you are replacing the existing file – this is expected.</w:t>
      </w:r>
    </w:p>
    <w:p>
      <w:pPr>
        <w:pStyle w:val="ListNumber"/>
      </w:pPr>
      <w:r>
        <w:t>6. Add a short commit message such as “Update draws to version 20251128”.</w:t>
      </w:r>
    </w:p>
    <w:p>
      <w:pPr>
        <w:pStyle w:val="ListNumber"/>
      </w:pPr>
      <w:r>
        <w:t>7. Click “Commit changes”.</w:t>
      </w:r>
    </w:p>
    <w:p>
      <w:r>
        <w:t>Once this is done, the raw URL that the app uses will automatically point to the new file.</w:t>
      </w:r>
    </w:p>
    <w:p>
      <w:pPr>
        <w:pStyle w:val="Heading2"/>
      </w:pPr>
      <w:r>
        <w:t>6. Updating the app data</w:t>
      </w:r>
    </w:p>
    <w:p>
      <w:r>
        <w:t>To pull the new data into the app:</w:t>
      </w:r>
    </w:p>
    <w:p>
      <w:pPr>
        <w:pStyle w:val="ListNumber"/>
      </w:pPr>
      <w:r>
        <w:t>1. Open the Predict For Life app on your phone or emulator.</w:t>
      </w:r>
    </w:p>
    <w:p>
      <w:pPr>
        <w:pStyle w:val="ListNumber"/>
      </w:pPr>
      <w:r>
        <w:t>2. Go to the “Data” tab.</w:t>
      </w:r>
    </w:p>
    <w:p>
      <w:pPr>
        <w:pStyle w:val="ListNumber"/>
      </w:pPr>
      <w:r>
        <w:t>3. Tap the “Check for updates” button.</w:t>
      </w:r>
    </w:p>
    <w:p>
      <w:pPr>
        <w:pStyle w:val="ListNumber"/>
      </w:pPr>
      <w:r>
        <w:t>4. If the download succeeds, the app will replace its local history with the new file and update the Data version displayed on this screen.</w:t>
      </w:r>
    </w:p>
    <w:p>
      <w:pPr>
        <w:pStyle w:val="ListNumber"/>
      </w:pPr>
      <w:r>
        <w:t>5. You can now generate lines and statistics using the latest draws.</w:t>
      </w:r>
    </w:p>
    <w:p>
      <w:pPr>
        <w:pStyle w:val="Heading2"/>
      </w:pPr>
      <w:r>
        <w:t>7. Rolling back or fixing mistakes</w:t>
      </w:r>
    </w:p>
    <w:p>
      <w:r>
        <w:t>If you ever upload a JSON with a mistake (for example, wrong numbers or version), you can fix it by regenerating a corrected set_for_life_history.json and uploading it again to GitHub using the same steps above. The app will simply download whatever is currently there when you tap “Check for updates”.</w:t>
      </w:r>
    </w:p>
    <w:p>
      <w:pPr>
        <w:pStyle w:val="Heading2"/>
      </w:pPr>
      <w:r>
        <w:t>8. Quick checklist (for every new draw day)</w:t>
      </w:r>
    </w:p>
    <w:p>
      <w:pPr>
        <w:pStyle w:val="ListBullet"/>
      </w:pPr>
      <w:r>
        <w:t>• Update set_for_life.csv with the new draw.</w:t>
      </w:r>
    </w:p>
    <w:p>
      <w:pPr>
        <w:pStyle w:val="ListBullet"/>
      </w:pPr>
      <w:r>
        <w:t>• Bump VERSION in build_json.py.</w:t>
      </w:r>
    </w:p>
    <w:p>
      <w:pPr>
        <w:pStyle w:val="ListBullet"/>
      </w:pPr>
      <w:r>
        <w:t>• Run: python build_json.py.</w:t>
      </w:r>
    </w:p>
    <w:p>
      <w:pPr>
        <w:pStyle w:val="ListBullet"/>
      </w:pPr>
      <w:r>
        <w:t>• Upload the new set_for_life_history.json to GitHub.</w:t>
      </w:r>
    </w:p>
    <w:p>
      <w:pPr>
        <w:pStyle w:val="ListBullet"/>
      </w:pPr>
      <w:r>
        <w:t>• In the app, go to Data → Check for updates.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